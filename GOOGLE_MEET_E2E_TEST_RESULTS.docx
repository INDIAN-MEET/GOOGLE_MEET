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8"/>
        </w:rPr>
        <w:t>GOOGLE MEET PLATFORM</w:t>
      </w:r>
    </w:p>
    <w:p>
      <w:pPr>
        <w:spacing w:before="0" w:after="320"/>
      </w:pPr>
      <w:r>
        <w:rPr>
          <w:rFonts w:ascii="Arial" w:hAnsi="Arial"/>
          <w:color w:val="5F6368"/>
          <w:sz w:val="28"/>
        </w:rPr>
        <w:t>End-to-End System Verification &amp; Feature Test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</w:rPr>
              <w:t>Date &amp; Time: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2026-11-01 00:35:35</w:t>
            </w:r>
          </w:p>
        </w:tc>
      </w:tr>
      <w:tr>
        <w:tc>
          <w:tcPr>
            <w:tcW w:type="dxa" w:w="4968"/>
            <w:shd w:fill="F1F3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</w:rPr>
              <w:t>Test Scope: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All 18 Docker Services + WebRTC SFU + Browser E2E Automation</w:t>
            </w:r>
          </w:p>
        </w:tc>
      </w:tr>
      <w:tr>
        <w:tc>
          <w:tcPr>
            <w:tcW w:type="dxa" w:w="4968"/>
            <w:shd w:fill="F1F3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</w:rPr>
              <w:t>Result Status: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9D58"/>
              </w:rPr>
              <w:t>100% PASSED (0 FAILURES)</w:t>
            </w:r>
          </w:p>
        </w:tc>
      </w:tr>
      <w:tr>
        <w:tc>
          <w:tcPr>
            <w:tcW w:type="dxa" w:w="4968"/>
            <w:shd w:fill="F1F3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</w:rPr>
              <w:t>Artifact Version: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Master Build 2026.11.01 (Post-Fix Rebuild)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73E8"/>
        </w:rPr>
        <w:t>1. Executive Summary</w:t>
      </w:r>
    </w:p>
    <w:p>
      <w:pPr>
        <w:spacing w:line="276" w:lineRule="auto" w:after="240"/>
      </w:pPr>
      <w:r>
        <w:t>A full-stack audit, clean rebuild, and multi-party browser verification was conducted across all 18 Docker containers comprising the Google Meet architecture. All underlying issues previously observed—including SFU producer schema mismatch, pre-join track cancellation on reconnect, recordings route 404 mismatch, Express 5 req.query immutability crash, signaling roomCode fallback, host controls visibility, and Redis room-events propagation—have been resolved, re-built into container images, and fully verified.</w:t>
      </w:r>
    </w:p>
    <w:p>
      <w:pPr>
        <w:pStyle w:val="Heading1"/>
      </w:pPr>
      <w:r>
        <w:rPr>
          <w:color w:val="1A73E8"/>
        </w:rPr>
        <w:t>2. Service &amp; Container Health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Service Container</w:t>
            </w:r>
          </w:p>
        </w:tc>
        <w:tc>
          <w:tcPr>
            <w:tcW w:type="dxa" w:w="2484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Port(s)</w:t>
            </w:r>
          </w:p>
        </w:tc>
        <w:tc>
          <w:tcPr>
            <w:tcW w:type="dxa" w:w="2484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Role / Responsibility</w:t>
            </w:r>
          </w:p>
        </w:tc>
        <w:tc>
          <w:tcPr>
            <w:tcW w:type="dxa" w:w="2484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api-gateway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4000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Reverse proxy, rate limiting, JWT validation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Healthy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frontend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5173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React 19 SPA, mediasoup-client, WebRTC UI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auth-service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4001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JWT authentication &amp; Coturn TURN credentials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user-service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4002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User profiles &amp; identity management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room-service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4003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Room creation, lifecycle &amp; membership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signaling-service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4004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Socket.IO signaling &amp; SFU coordination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chat-service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4005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Chat messaging &amp; persistent message history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sfu-service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4006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Mediasoup SFU media router (Audio/Video)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Healthy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recording-service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4007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Meeting recording manager &amp; archiver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Healthy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notification-service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4008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Email invitations &amp; Mailpit dispatcher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coturn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3478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STUN / TURN traversal server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mailpit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8025 / 1025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SMTP test server &amp; web inbox viewer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Healthy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redis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6379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Pub/sub event bus &amp; token/rate-limit cache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postgres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5432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Relational database for auth &amp; rooms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mongo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27017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NoSQL document store for chat messages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Running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prometheus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9090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Metrics collector &amp; timeseries store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Healthy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grafana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3001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Observability metrics dashboards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Healthy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jaeger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16686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t>Distributed OpenTelemetry tracing UI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Running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73E8"/>
        </w:rPr>
        <w:t>3. End-to-End Automated Test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Feature Category</w:t>
            </w:r>
          </w:p>
        </w:tc>
        <w:tc>
          <w:tcPr>
            <w:tcW w:type="dxa" w:w="2484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2484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Observation / Assertion</w:t>
            </w:r>
          </w:p>
        </w:tc>
        <w:tc>
          <w:tcPr>
            <w:tcW w:type="dxa" w:w="2484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Authentication &amp; Session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User signup, login, JWT token issue, Coturn TURN creds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Verified /auth/signup, /auth/login, /auth/turn-credentials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Room Lifecycle &amp; REST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Create room, generate code, fetch details, join validation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Generated rooms (e.g. smi-0fus-4kg), validated hostUserId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Pre-Join Lobby &amp; First-Time Join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Access room, load local devices, click Join now on first try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Joined without requiring page reload; 0 track-ended errors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Multi-Party WebRTC Media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Host and Guest exchange video/audio via Mediasoup SFU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Both rendered 2 video tiles; send/recv transports verified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Real-Time Two-Way Chat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Bi-directional chat messages exchanged over Socket.IO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Host and Guest sent and received messages instantly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Email Invitations (Mailpit)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Host sends email invitation to guest address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Captured in Mailpit (:8025); verified subject and recipient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Meeting Recording Controls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Host toggles Start and Stop recording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Recording service initiated and stopped session cleanly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9D58"/>
              </w:rPr>
              <w:t>PASS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Host Controls &amp; Termination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Host clicks 'End meeting for all' in active call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t>Redis room-events forwarded; Guest kicked &amp; redirected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8F9FA"/>
          </w:tcPr>
          <w:p>
            <w:r>
              <w:rPr>
                <w:b/>
                <w:color w:val="0F9D58"/>
              </w:rPr>
              <w:t>PASS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73E8"/>
        </w:rPr>
        <w:t>4. Detailed Technical Audit &amp; Fixes Deployed</w:t>
      </w:r>
    </w:p>
    <w:p>
      <w:pPr>
        <w:spacing w:before="80" w:after="80"/>
      </w:pPr>
      <w:r>
        <w:rPr>
          <w:b/>
          <w:color w:val="202124"/>
        </w:rPr>
        <w:t>• SFU Producer Source Validation ('cam' vs 'camera')</w:t>
        <w:br/>
      </w:r>
      <w:r>
        <w:rPr>
          <w:color w:val="5F6368"/>
          <w:sz w:val="20"/>
        </w:rPr>
        <w:t>Issue: SFU rejected produce requests with 400 Bad Request ('source must be one of [camera, mic, screen]').</w:t>
        <w:br/>
        <w:t>Fix: Updated sfuClient.ts and CallSession.ts from 'cam' to 'camera' to conform to server Joi schema.</w:t>
      </w:r>
    </w:p>
    <w:p>
      <w:pPr>
        <w:spacing w:before="80" w:after="80"/>
      </w:pPr>
      <w:r>
        <w:rPr>
          <w:b/>
          <w:color w:val="202124"/>
        </w:rPr>
        <w:t>• Mediasoup Local Track Ending on Reconnect</w:t>
        <w:br/>
      </w:r>
      <w:r>
        <w:rPr>
          <w:color w:val="5F6368"/>
          <w:sz w:val="20"/>
        </w:rPr>
        <w:t>Issue: On join retry, local MediaStreamTracks were in 'ended' state.</w:t>
        <w:br/>
        <w:t>Fix: Added stopTracks: false in sfuClient.ts sendTransport.produce() so mediasoup does not kill local tracks.</w:t>
      </w:r>
    </w:p>
    <w:p>
      <w:pPr>
        <w:spacing w:before="80" w:after="80"/>
      </w:pPr>
      <w:r>
        <w:rPr>
          <w:b/>
          <w:color w:val="202124"/>
        </w:rPr>
        <w:t>• Recordings API Path Mismatch ('Route not found')</w:t>
        <w:br/>
      </w:r>
      <w:r>
        <w:rPr>
          <w:color w:val="5F6368"/>
          <w:sz w:val="20"/>
        </w:rPr>
        <w:t>Issue: Recordings panel called GET /v1/recordings/room/:roomCode which returned 404 Route not found.</w:t>
        <w:br/>
        <w:t>Fix: Changed frontend request in recordings.ts to query parameter: GET /v1/recordings?roomCode=:roomCode.</w:t>
      </w:r>
    </w:p>
    <w:p>
      <w:pPr>
        <w:spacing w:before="80" w:after="80"/>
      </w:pPr>
      <w:r>
        <w:rPr>
          <w:b/>
          <w:color w:val="202124"/>
        </w:rPr>
        <w:t>• Express 5 req.query Getter Crash in Chat Service</w:t>
        <w:br/>
      </w:r>
      <w:r>
        <w:rPr>
          <w:color w:val="5F6368"/>
          <w:sz w:val="20"/>
        </w:rPr>
        <w:t>Issue: TypeError: Cannot set property query of #&lt;IncomingMessage&gt; which has only a getter.</w:t>
        <w:br/>
        <w:t>Fix: In chat-service validate.ts, replaced assignment with Object.assign(req.query, value) and res.locals.query.</w:t>
      </w:r>
    </w:p>
    <w:p>
      <w:pPr>
        <w:spacing w:before="80" w:after="80"/>
      </w:pPr>
      <w:r>
        <w:rPr>
          <w:b/>
          <w:color w:val="202124"/>
        </w:rPr>
        <w:t>• Signaling Chat Message Room Identification</w:t>
        <w:br/>
      </w:r>
      <w:r>
        <w:rPr>
          <w:color w:val="5F6368"/>
          <w:sz w:val="20"/>
        </w:rPr>
        <w:t>Issue: Chat messages dropped with missing roomId.</w:t>
        <w:br/>
        <w:t>Fix: In chatMessage.ts, supported fallback: raw.roomId || raw.roomCode || socket.data.roomCode.</w:t>
      </w:r>
    </w:p>
    <w:p>
      <w:pPr>
        <w:spacing w:before="80" w:after="80"/>
      </w:pPr>
      <w:r>
        <w:rPr>
          <w:b/>
          <w:color w:val="202124"/>
        </w:rPr>
        <w:t>• Host Controls Detection (Invite Guests &amp; End Meeting for All)</w:t>
        <w:br/>
      </w:r>
      <w:r>
        <w:rPr>
          <w:color w:val="5F6368"/>
          <w:sz w:val="20"/>
        </w:rPr>
        <w:t>Issue: Host controls did not appear for room creators.</w:t>
        <w:br/>
        <w:t>Fix: Updated RoomPage.tsx to check details.room.hostUserId === userId || details.room.hostId === userId.</w:t>
      </w:r>
    </w:p>
    <w:p>
      <w:pPr>
        <w:spacing w:before="80" w:after="80"/>
      </w:pPr>
      <w:r>
        <w:rPr>
          <w:b/>
          <w:color w:val="202124"/>
        </w:rPr>
        <w:t>• Room Termination Pub/Sub Propagation</w:t>
        <w:br/>
      </w:r>
      <w:r>
        <w:rPr>
          <w:color w:val="5F6368"/>
          <w:sz w:val="20"/>
        </w:rPr>
        <w:t>Issue: When host ended meeting, guests remained connected.</w:t>
        <w:br/>
        <w:t>Fix: Subscribed signaling-service to Redis room-events channel in recordingEvents.ts and emitted room-ended to Socket.IO.</w:t>
      </w:r>
    </w:p>
    <w:p>
      <w:pPr>
        <w:spacing w:after="280"/>
      </w:pPr>
    </w:p>
    <w:p>
      <w:pPr>
        <w:pStyle w:val="Heading1"/>
      </w:pPr>
      <w:r>
        <w:rPr>
          <w:color w:val="1A73E8"/>
        </w:rPr>
        <w:t>5. Visual Verification &amp; Proof</w:t>
      </w:r>
    </w:p>
    <w:p>
      <w:r>
        <w:t>Figure 1: Multi-Peer Live Meeting (Host &amp; Guest exchanging WebRTC audio/video, two-way chat, and host controls)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peer-meet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F6368"/>
          <w:sz w:val="18"/>
        </w:rPr>
        <w:t>Screenshot captured during automated multi-party test.</w:t>
      </w:r>
    </w:p>
    <w:p>
      <w:r>
        <w:t>Figure 2: Active Meeting Room with Side Panels (Chat, Recordings, Invite)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e2e-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F6368"/>
          <w:sz w:val="18"/>
        </w:rPr>
        <w:t>Screenshot captured during single-peer meeting test.</w:t>
      </w:r>
    </w:p>
    <w:p>
      <w:pPr>
        <w:pStyle w:val="Heading1"/>
      </w:pPr>
      <w:r>
        <w:rPr>
          <w:color w:val="1A73E8"/>
        </w:rPr>
        <w:t>6. Conclusion &amp; Verification Sign-Off</w:t>
      </w:r>
    </w:p>
    <w:p>
      <w:pPr>
        <w:spacing w:line="276" w:lineRule="auto" w:after="400"/>
      </w:pPr>
      <w:r>
        <w:t>All components of the Google Meet platform have been thoroughly audited, debugged, freshly built into Docker images, and verified. Both automated multi-party browser flows and direct live peer interactions execute reliably with 0 errors across media, signaling, recording, and communication channels.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